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COOKIE POLICY – lovelle.salon</w:t>
      </w:r>
    </w:p>
    <w:p>
      <w:r>
        <w:t>Effective Date: [DD/MM/YYYY]</w:t>
      </w:r>
    </w:p>
    <w:p>
      <w:r>
        <w:t>Website: https://lovelle.salon</w:t>
      </w:r>
    </w:p>
    <w:p>
      <w:r>
        <w:t>Business Name: [Your Legal Entity / Salon Name]</w:t>
      </w:r>
    </w:p>
    <w:p>
      <w:r>
        <w:t>Location: Bangalore, Karnataka, India</w:t>
      </w:r>
    </w:p>
    <w:p>
      <w:r>
        <w:t>Contact: [Email / Phone]</w:t>
      </w:r>
    </w:p>
    <w:p/>
    <w:p>
      <w:r>
        <w:t>1. Introduction</w:t>
      </w:r>
    </w:p>
    <w:p>
      <w:r>
        <w:t>This Cookie Policy explains how lovelle.salon (“we”, “our”, “us”) uses cookies and similar technologies when you visit our website.</w:t>
      </w:r>
    </w:p>
    <w:p>
      <w:r>
        <w:t>By continuing to use our website, you agree to the use of cookies as described in this policy.</w:t>
      </w:r>
    </w:p>
    <w:p/>
    <w:p>
      <w:r>
        <w:t>2. What Are Cookies</w:t>
      </w:r>
    </w:p>
    <w:p>
      <w:r>
        <w:t>Cookies are small text files stored on your device when you visit a website.</w:t>
      </w:r>
    </w:p>
    <w:p>
      <w:r>
        <w:t>They help improve performance, understand user behavior, and enhance experience.</w:t>
      </w:r>
    </w:p>
    <w:p/>
    <w:p>
      <w:r>
        <w:t>3. Types of Cookies We Use</w:t>
      </w:r>
    </w:p>
    <w:p/>
    <w:p>
      <w:r>
        <w:t>a. Essential Cookies</w:t>
      </w:r>
    </w:p>
    <w:p>
      <w:r>
        <w:t>- Required for website functionality</w:t>
      </w:r>
    </w:p>
    <w:p>
      <w:r>
        <w:t>- Enable navigation and booking features</w:t>
      </w:r>
    </w:p>
    <w:p/>
    <w:p>
      <w:r>
        <w:t>b. Analytics Cookies</w:t>
      </w:r>
    </w:p>
    <w:p>
      <w:r>
        <w:t>- Help understand user behavior</w:t>
      </w:r>
    </w:p>
    <w:p>
      <w:r>
        <w:t>- Example: Google Analytics</w:t>
      </w:r>
    </w:p>
    <w:p/>
    <w:p>
      <w:r>
        <w:t>c. Functional Cookies</w:t>
      </w:r>
    </w:p>
    <w:p>
      <w:r>
        <w:t>- Remember user preferences</w:t>
      </w:r>
    </w:p>
    <w:p/>
    <w:p>
      <w:r>
        <w:t>d. Marketing Cookies (if applicable)</w:t>
      </w:r>
    </w:p>
    <w:p>
      <w:r>
        <w:t>- Used for ads and campaign tracking</w:t>
      </w:r>
    </w:p>
    <w:p>
      <w:r>
        <w:t>- Example: Facebook Pixel, Google Ads</w:t>
      </w:r>
    </w:p>
    <w:p/>
    <w:p>
      <w:r>
        <w:t>4. Third-Party Cookies</w:t>
      </w:r>
    </w:p>
    <w:p>
      <w:r>
        <w:t>We may use third-party services like analytics tools, booking systems, and payment gateways.</w:t>
      </w:r>
    </w:p>
    <w:p>
      <w:r>
        <w:t>These have their own privacy policies.</w:t>
      </w:r>
    </w:p>
    <w:p/>
    <w:p>
      <w:r>
        <w:t>5. Managing Cookies</w:t>
      </w:r>
    </w:p>
    <w:p>
      <w:r>
        <w:t>You can control cookies via browser settings (Chrome, Safari, Firefox).</w:t>
      </w:r>
    </w:p>
    <w:p>
      <w:r>
        <w:t>Disabling cookies may affect functionality.</w:t>
      </w:r>
    </w:p>
    <w:p/>
    <w:p>
      <w:r>
        <w:t>6. Consent</w:t>
      </w:r>
    </w:p>
    <w:p>
      <w:r>
        <w:t>By using our website, you consent to cookie usage.</w:t>
      </w:r>
    </w:p>
    <w:p>
      <w:r>
        <w:t>A cookie banner may be displayed for consent.</w:t>
      </w:r>
    </w:p>
    <w:p/>
    <w:p>
      <w:r>
        <w:t>7. Data Protection</w:t>
      </w:r>
    </w:p>
    <w:p>
      <w:r>
        <w:t>Data collected via cookies is handled as per our Privacy Policy.</w:t>
      </w:r>
    </w:p>
    <w:p/>
    <w:p>
      <w:r>
        <w:t>8. Changes to Policy</w:t>
      </w:r>
    </w:p>
    <w:p>
      <w:r>
        <w:t>We may update this policy from time to time.</w:t>
      </w:r>
    </w:p>
    <w:p/>
    <w:p>
      <w:r>
        <w:t>9. Governing Law</w:t>
      </w:r>
    </w:p>
    <w:p>
      <w:r>
        <w:t>This policy is governed by Indian laws.</w:t>
      </w:r>
    </w:p>
    <w:p/>
    <w:p>
      <w:r>
        <w:t>10. Contact Us</w:t>
      </w:r>
    </w:p>
    <w:p>
      <w:r>
        <w:t>[Salon Name]</w:t>
      </w:r>
    </w:p>
    <w:p>
      <w:r>
        <w:t>Website: https://lovelle.salon</w:t>
      </w:r>
    </w:p>
    <w:p>
      <w:r>
        <w:t>Email: [Your Email]</w:t>
      </w:r>
    </w:p>
    <w:p>
      <w:r>
        <w:t>Phone: [Your Phone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